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Foreman run report</w:t>
      </w:r>
    </w:p>
    <w:p>
      <w:r>
        <w:rPr>
          <w:color w:val="6E6E73"/>
        </w:rPr>
        <w:t>Job: Turn these app reviews into a ranked bug backlog</w:t>
        <w:br/>
        <w:t>Run r_e79c8b43 · threshold 0.7 · 2,965 decisions (Jev 2,353, LLM 607, code 5) · $0.0942 · 85.6 s</w:t>
      </w:r>
    </w:p>
    <w:p>
      <w:pPr>
        <w:pStyle w:val="Heading1"/>
      </w:pPr>
      <w:r>
        <w:t>Summary</w:t>
      </w:r>
    </w:p>
    <w:p>
      <w:r>
        <w:t>Foreman processed 1,000 items with filter, classify, group, dedupe, score, rank, calculate; 951 were kept and 49 dropped. Type counts: praise (405), bug (186), other (169). Theme groups: none_of_these (82), Missing App Features (33), Writing and Editing Broken (25). Jev made 2,353 of the 2,960 model decisions (79.5%), and the LLM made 607. The run took 85.6 s and cost $0.0942.</w:t>
      </w:r>
    </w:p>
    <w:p>
      <w:pPr>
        <w:pStyle w:val="Heading1"/>
      </w:pPr>
      <w:r>
        <w:t>Charts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1773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3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2468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594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486400" cy="59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Aggregates</w:t>
      </w:r>
    </w:p>
    <w:p>
      <w:pPr>
        <w:pStyle w:val="Heading2"/>
      </w:pPr>
      <w:r>
        <w:t>Type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praise</w:t>
            </w:r>
          </w:p>
        </w:tc>
        <w:tc>
          <w:tcPr>
            <w:tcW w:type="dxa" w:w="4320"/>
          </w:tcPr>
          <w:p>
            <w:r>
              <w:t>405</w:t>
            </w:r>
          </w:p>
        </w:tc>
      </w:tr>
      <w:tr>
        <w:tc>
          <w:tcPr>
            <w:tcW w:type="dxa" w:w="4320"/>
          </w:tcPr>
          <w:p>
            <w:r>
              <w:t>bug</w:t>
            </w:r>
          </w:p>
        </w:tc>
        <w:tc>
          <w:tcPr>
            <w:tcW w:type="dxa" w:w="4320"/>
          </w:tcPr>
          <w:p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169</w:t>
            </w:r>
          </w:p>
        </w:tc>
      </w:tr>
      <w:tr>
        <w:tc>
          <w:tcPr>
            <w:tcW w:type="dxa" w:w="4320"/>
          </w:tcPr>
          <w:p>
            <w:r>
              <w:t>billing</w:t>
            </w:r>
          </w:p>
        </w:tc>
        <w:tc>
          <w:tcPr>
            <w:tcW w:type="dxa" w:w="4320"/>
          </w:tcPr>
          <w:p>
            <w:r>
              <w:t>124</w:t>
            </w:r>
          </w:p>
        </w:tc>
      </w:tr>
      <w:tr>
        <w:tc>
          <w:tcPr>
            <w:tcW w:type="dxa" w:w="4320"/>
          </w:tcPr>
          <w:p>
            <w:r>
              <w:t>feature_request</w:t>
            </w:r>
          </w:p>
        </w:tc>
        <w:tc>
          <w:tcPr>
            <w:tcW w:type="dxa" w:w="4320"/>
          </w:tcPr>
          <w:p>
            <w:r>
              <w:t>67</w:t>
            </w:r>
          </w:p>
        </w:tc>
      </w:tr>
    </w:tbl>
    <w:p>
      <w:pPr>
        <w:pStyle w:val="Heading2"/>
      </w:pPr>
      <w:r>
        <w:t>Theme groups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theme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Missing App Features</w:t>
            </w:r>
          </w:p>
        </w:tc>
        <w:tc>
          <w:tcPr>
            <w:tcW w:type="dxa" w:w="2880"/>
          </w:tcPr>
          <w:p>
            <w:r>
              <w:t>Features available on the website are missing in the app, such as publications, drafts, or series; not general app crashes.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Writing and Editing Broken</w:t>
            </w:r>
          </w:p>
        </w:tc>
        <w:tc>
          <w:tcPr>
            <w:tcW w:type="dxa" w:w="2880"/>
          </w:tcPr>
          <w:p>
            <w:r>
              <w:t>Users cannot write, edit, or delete posts in the app; not issues with reading articles.</w:t>
            </w:r>
          </w:p>
        </w:tc>
        <w:tc>
          <w:tcPr>
            <w:tcW w:type="dxa" w:w="2880"/>
          </w:tcPr>
          <w:p>
            <w:r>
              <w:t>25</w:t>
            </w:r>
          </w:p>
        </w:tc>
      </w:tr>
      <w:tr>
        <w:tc>
          <w:tcPr>
            <w:tcW w:type="dxa" w:w="2880"/>
          </w:tcPr>
          <w:p>
            <w:r>
              <w:t>Login Failure</w:t>
            </w:r>
          </w:p>
        </w:tc>
        <w:tc>
          <w:tcPr>
            <w:tcW w:type="dxa" w:w="2880"/>
          </w:tcPr>
          <w:p>
            <w:r>
              <w:t>Users cannot sign in or log in to the app, often after an update or with various methods; not about sign-up issues.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App Performance Lag</w:t>
            </w:r>
          </w:p>
        </w:tc>
        <w:tc>
          <w:tcPr>
            <w:tcW w:type="dxa" w:w="2880"/>
          </w:tcPr>
          <w:p>
            <w:r>
              <w:t>The app is slow, laggy, or has poor scrolling performance; not about crashes or freezes.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App Crashes</w:t>
            </w:r>
          </w:p>
        </w:tc>
        <w:tc>
          <w:tcPr>
            <w:tcW w:type="dxa" w:w="2880"/>
          </w:tcPr>
          <w:p>
            <w:r>
              <w:t>The app crashes or freezes frequently; not about general slowness or lag.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Article Limit</w:t>
            </w:r>
          </w:p>
        </w:tc>
        <w:tc>
          <w:tcPr>
            <w:tcW w:type="dxa" w:w="2880"/>
          </w:tcPr>
          <w:p>
            <w:r>
              <w:t>Users are limited in the number of free articles they can read per month; not about subscription costs.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Offline Mode Missing</w:t>
            </w:r>
          </w:p>
        </w:tc>
        <w:tc>
          <w:tcPr>
            <w:tcW w:type="dxa" w:w="2880"/>
          </w:tcPr>
          <w:p>
            <w:r>
              <w:t>Users want an offline mode to read saved articles without internet; not about other features.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  <w:tr>
        <w:tc>
          <w:tcPr>
            <w:tcW w:type="dxa" w:w="2880"/>
          </w:tcPr>
          <w:p>
            <w:r>
              <w:t>Sign-up Failure</w:t>
            </w:r>
          </w:p>
        </w:tc>
        <w:tc>
          <w:tcPr>
            <w:tcW w:type="dxa" w:w="2880"/>
          </w:tcPr>
          <w:p>
            <w:r>
              <w:t>Users cannot create a new account or sign up for the app; not about logging into an existing account.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Email Link Error</w:t>
            </w:r>
          </w:p>
        </w:tc>
        <w:tc>
          <w:tcPr>
            <w:tcW w:type="dxa" w:w="2880"/>
          </w:tcPr>
          <w:p>
            <w:r>
              <w:t>Issues with the email verification link sent for login or sign-up, such as errors or not receiving the link; not about other login methods.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Recommendation Algorithm Poor</w:t>
            </w:r>
          </w:p>
        </w:tc>
        <w:tc>
          <w:tcPr>
            <w:tcW w:type="dxa" w:w="2880"/>
          </w:tcPr>
          <w:p>
            <w:r>
              <w:t>The recommendation algorithm suggests irrelevant or repetitive articles; not about search functionality.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Reading History Missing</w:t>
            </w:r>
          </w:p>
        </w:tc>
        <w:tc>
          <w:tcPr>
            <w:tcW w:type="dxa" w:w="2880"/>
          </w:tcPr>
          <w:p>
            <w:r>
              <w:t>There is no easy way to view reading history or previously liked stories; not about other missing features.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Social Login Issues</w:t>
            </w:r>
          </w:p>
        </w:tc>
        <w:tc>
          <w:tcPr>
            <w:tcW w:type="dxa" w:w="2880"/>
          </w:tcPr>
          <w:p>
            <w:r>
              <w:t>Problems logging in specifically through social media accounts like Twitter, Google, or Google+; not about email or other login methods.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Dark Mode Unreadable</w:t>
            </w:r>
          </w:p>
        </w:tc>
        <w:tc>
          <w:tcPr>
            <w:tcW w:type="dxa" w:w="2880"/>
          </w:tcPr>
          <w:p>
            <w:r>
              <w:t>Text or titles are unreadable or poorly displayed in dark mode; not missing dark mode.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Data Usage High</w:t>
            </w:r>
          </w:p>
        </w:tc>
        <w:tc>
          <w:tcPr>
            <w:tcW w:type="dxa" w:w="2880"/>
          </w:tcPr>
          <w:p>
            <w:r>
              <w:t>The app consumes excessive mobile data; not about app size or storage.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App Size Large</w:t>
            </w:r>
          </w:p>
        </w:tc>
        <w:tc>
          <w:tcPr>
            <w:tcW w:type="dxa" w:w="2880"/>
          </w:tcPr>
          <w:p>
            <w:r>
              <w:t>The app takes up a large amount of storage space; not about data usage.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none_of_these</w:t>
            </w:r>
          </w:p>
        </w:tc>
        <w:tc>
          <w:tcPr>
            <w:tcW w:type="dxa" w:w="2880"/>
          </w:tcPr>
          <w:p>
            <w:r>
              <w:t>The text fits none of the themes above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</w:tbl>
    <w:p>
      <w:pPr>
        <w:pStyle w:val="Heading2"/>
      </w:pPr>
      <w:r>
        <w:t>Dup group clusters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canonical_id</w:t>
            </w:r>
          </w:p>
        </w:tc>
        <w:tc>
          <w:tcPr>
            <w:tcW w:type="dxa" w:w="2880"/>
          </w:tcPr>
          <w:p>
            <w:r>
              <w:t>conflicts</w:t>
            </w:r>
          </w:p>
        </w:tc>
      </w:tr>
      <w:tr>
        <w:tc>
          <w:tcPr>
            <w:tcW w:type="dxa" w:w="2880"/>
          </w:tcPr>
          <w:p>
            <w:r>
              <w:t>dup-1</w:t>
            </w:r>
          </w:p>
        </w:tc>
        <w:tc>
          <w:tcPr>
            <w:tcW w:type="dxa" w:w="2880"/>
          </w:tcPr>
          <w:p>
            <w:r>
              <w:t>r-5381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</w:t>
            </w:r>
          </w:p>
        </w:tc>
        <w:tc>
          <w:tcPr>
            <w:tcW w:type="dxa" w:w="2880"/>
          </w:tcPr>
          <w:p>
            <w:r>
              <w:t>r-291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dup-3</w:t>
            </w:r>
          </w:p>
        </w:tc>
        <w:tc>
          <w:tcPr>
            <w:tcW w:type="dxa" w:w="2880"/>
          </w:tcPr>
          <w:p>
            <w:r>
              <w:t>r-6618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dup-4</w:t>
            </w:r>
          </w:p>
        </w:tc>
        <w:tc>
          <w:tcPr>
            <w:tcW w:type="dxa" w:w="2880"/>
          </w:tcPr>
          <w:p>
            <w:r>
              <w:t>r-308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dup-5</w:t>
            </w:r>
          </w:p>
        </w:tc>
        <w:tc>
          <w:tcPr>
            <w:tcW w:type="dxa" w:w="2880"/>
          </w:tcPr>
          <w:p>
            <w:r>
              <w:t>r-384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dup-6</w:t>
            </w:r>
          </w:p>
        </w:tc>
        <w:tc>
          <w:tcPr>
            <w:tcW w:type="dxa" w:w="2880"/>
          </w:tcPr>
          <w:p>
            <w:r>
              <w:t>r-436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dup-7</w:t>
            </w:r>
          </w:p>
        </w:tc>
        <w:tc>
          <w:tcPr>
            <w:tcW w:type="dxa" w:w="2880"/>
          </w:tcPr>
          <w:p>
            <w:r>
              <w:t>r-788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dup-8</w:t>
            </w:r>
          </w:p>
        </w:tc>
        <w:tc>
          <w:tcPr>
            <w:tcW w:type="dxa" w:w="2880"/>
          </w:tcPr>
          <w:p>
            <w:r>
              <w:t>r-862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dup-9</w:t>
            </w:r>
          </w:p>
        </w:tc>
        <w:tc>
          <w:tcPr>
            <w:tcW w:type="dxa" w:w="2880"/>
          </w:tcPr>
          <w:p>
            <w:r>
              <w:t>r-963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dup-10</w:t>
            </w:r>
          </w:p>
        </w:tc>
        <w:tc>
          <w:tcPr>
            <w:tcW w:type="dxa" w:w="2880"/>
          </w:tcPr>
          <w:p>
            <w:r>
              <w:t>r-996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dup-11</w:t>
            </w:r>
          </w:p>
        </w:tc>
        <w:tc>
          <w:tcPr>
            <w:tcW w:type="dxa" w:w="2880"/>
          </w:tcPr>
          <w:p>
            <w:r>
              <w:t>r-1142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dup-12</w:t>
            </w:r>
          </w:p>
        </w:tc>
        <w:tc>
          <w:tcPr>
            <w:tcW w:type="dxa" w:w="2880"/>
          </w:tcPr>
          <w:p>
            <w:r>
              <w:t>r-1219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dup-13</w:t>
            </w:r>
          </w:p>
        </w:tc>
        <w:tc>
          <w:tcPr>
            <w:tcW w:type="dxa" w:w="2880"/>
          </w:tcPr>
          <w:p>
            <w:r>
              <w:t>r-1341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dup-14</w:t>
            </w:r>
          </w:p>
        </w:tc>
        <w:tc>
          <w:tcPr>
            <w:tcW w:type="dxa" w:w="2880"/>
          </w:tcPr>
          <w:p>
            <w:r>
              <w:t>r-1357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dup-15</w:t>
            </w:r>
          </w:p>
        </w:tc>
        <w:tc>
          <w:tcPr>
            <w:tcW w:type="dxa" w:w="2880"/>
          </w:tcPr>
          <w:p>
            <w:r>
              <w:t>r-1376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dup-16</w:t>
            </w:r>
          </w:p>
        </w:tc>
        <w:tc>
          <w:tcPr>
            <w:tcW w:type="dxa" w:w="2880"/>
          </w:tcPr>
          <w:p>
            <w:r>
              <w:t>r-1555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dup-17</w:t>
            </w:r>
          </w:p>
        </w:tc>
        <w:tc>
          <w:tcPr>
            <w:tcW w:type="dxa" w:w="2880"/>
          </w:tcPr>
          <w:p>
            <w:r>
              <w:t>r-1594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dup-18</w:t>
            </w:r>
          </w:p>
        </w:tc>
        <w:tc>
          <w:tcPr>
            <w:tcW w:type="dxa" w:w="2880"/>
          </w:tcPr>
          <w:p>
            <w:r>
              <w:t>r-1803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dup-19</w:t>
            </w:r>
          </w:p>
        </w:tc>
        <w:tc>
          <w:tcPr>
            <w:tcW w:type="dxa" w:w="2880"/>
          </w:tcPr>
          <w:p>
            <w:r>
              <w:t>r-1866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dup-20</w:t>
            </w:r>
          </w:p>
        </w:tc>
        <w:tc>
          <w:tcPr>
            <w:tcW w:type="dxa" w:w="2880"/>
          </w:tcPr>
          <w:p>
            <w:r>
              <w:t>r-2548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dup-21</w:t>
            </w:r>
          </w:p>
        </w:tc>
        <w:tc>
          <w:tcPr>
            <w:tcW w:type="dxa" w:w="2880"/>
          </w:tcPr>
          <w:p>
            <w:r>
              <w:t>r-2586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dup-22</w:t>
            </w:r>
          </w:p>
        </w:tc>
        <w:tc>
          <w:tcPr>
            <w:tcW w:type="dxa" w:w="2880"/>
          </w:tcPr>
          <w:p>
            <w:r>
              <w:t>r-2669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dup-23</w:t>
            </w:r>
          </w:p>
        </w:tc>
        <w:tc>
          <w:tcPr>
            <w:tcW w:type="dxa" w:w="2880"/>
          </w:tcPr>
          <w:p>
            <w:r>
              <w:t>r-9499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dup-24</w:t>
            </w:r>
          </w:p>
        </w:tc>
        <w:tc>
          <w:tcPr>
            <w:tcW w:type="dxa" w:w="2880"/>
          </w:tcPr>
          <w:p>
            <w:r>
              <w:t>r-3306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dup-25</w:t>
            </w:r>
          </w:p>
        </w:tc>
        <w:tc>
          <w:tcPr>
            <w:tcW w:type="dxa" w:w="2880"/>
          </w:tcPr>
          <w:p>
            <w:r>
              <w:t>r-7783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dup-26</w:t>
            </w:r>
          </w:p>
        </w:tc>
        <w:tc>
          <w:tcPr>
            <w:tcW w:type="dxa" w:w="2880"/>
          </w:tcPr>
          <w:p>
            <w:r>
              <w:t>r-4347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dup-27</w:t>
            </w:r>
          </w:p>
        </w:tc>
        <w:tc>
          <w:tcPr>
            <w:tcW w:type="dxa" w:w="2880"/>
          </w:tcPr>
          <w:p>
            <w:r>
              <w:t>r-5434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dup-28</w:t>
            </w:r>
          </w:p>
        </w:tc>
        <w:tc>
          <w:tcPr>
            <w:tcW w:type="dxa" w:w="2880"/>
          </w:tcPr>
          <w:p>
            <w:r>
              <w:t>r-5831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dup-29</w:t>
            </w:r>
          </w:p>
        </w:tc>
        <w:tc>
          <w:tcPr>
            <w:tcW w:type="dxa" w:w="2880"/>
          </w:tcPr>
          <w:p>
            <w:r>
              <w:t>r-6270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  <w:tr>
        <w:tc>
          <w:tcPr>
            <w:tcW w:type="dxa" w:w="2880"/>
          </w:tcPr>
          <w:p>
            <w:r>
              <w:t>dup-30</w:t>
            </w:r>
          </w:p>
        </w:tc>
        <w:tc>
          <w:tcPr>
            <w:tcW w:type="dxa" w:w="2880"/>
          </w:tcPr>
          <w:p>
            <w:r>
              <w:t>r-6505</w:t>
            </w:r>
          </w:p>
        </w:tc>
        <w:tc>
          <w:tcPr>
            <w:tcW w:type="dxa" w:w="2880"/>
          </w:tcPr>
          <w:p>
            <w:r>
              <w:t>[]</w:t>
            </w:r>
          </w:p>
        </w:tc>
      </w:tr>
    </w:tbl>
    <w:p>
      <w:r>
        <w:rPr>
          <w:color w:val="6E6E73"/>
        </w:rPr>
        <w:t>… and 4 more rows (see the xlsx export).</w:t>
      </w:r>
    </w:p>
    <w:p>
      <w:pPr>
        <w:pStyle w:val="Heading2"/>
      </w:pPr>
      <w:r>
        <w:t>Urgency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186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62.9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66.7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per_dimension_mean</w:t>
            </w:r>
          </w:p>
        </w:tc>
        <w:tc>
          <w:tcPr>
            <w:tcW w:type="dxa" w:w="4320"/>
          </w:tcPr>
          <w:p>
            <w:r>
              <w:t>{"severity": 62.9}</w:t>
            </w:r>
          </w:p>
        </w:tc>
      </w:tr>
    </w:tbl>
    <w:p>
      <w:pPr>
        <w:pStyle w:val="Heading2"/>
      </w:pPr>
      <w:r>
        <w:t>Theme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none_of_these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Missing App Features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Writing and Editing Broken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Login Failure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App Performance Lag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App Crashes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Article Limit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Offline Mode Missing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Email Link Error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Recommendation Algorithm Poor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Sign-up Failure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Reading History Missing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Dark Mode Unreadable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Social Login Issues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App Size Large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Data Usage High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Steps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node</w:t>
            </w:r>
          </w:p>
        </w:tc>
        <w:tc>
          <w:tcPr>
            <w:tcW w:type="dxa" w:w="1080"/>
          </w:tcPr>
          <w:p>
            <w:r>
              <w:t>tool</w:t>
            </w:r>
          </w:p>
        </w:tc>
        <w:tc>
          <w:tcPr>
            <w:tcW w:type="dxa" w:w="1080"/>
          </w:tcPr>
          <w:p>
            <w:r>
              <w:t>items in</w:t>
            </w:r>
          </w:p>
        </w:tc>
        <w:tc>
          <w:tcPr>
            <w:tcW w:type="dxa" w:w="1080"/>
          </w:tcPr>
          <w:p>
            <w:r>
              <w:t>items out</w:t>
            </w:r>
          </w:p>
        </w:tc>
        <w:tc>
          <w:tcPr>
            <w:tcW w:type="dxa" w:w="1080"/>
          </w:tcPr>
          <w:p>
            <w:r>
              <w:t>Jev</w:t>
            </w:r>
          </w:p>
        </w:tc>
        <w:tc>
          <w:tcPr>
            <w:tcW w:type="dxa" w:w="1080"/>
          </w:tcPr>
          <w:p>
            <w:r>
              <w:t>LLM</w:t>
            </w:r>
          </w:p>
        </w:tc>
        <w:tc>
          <w:tcPr>
            <w:tcW w:type="dxa" w:w="1080"/>
          </w:tcPr>
          <w:p>
            <w:r>
              <w:t>code</w:t>
            </w:r>
          </w:p>
        </w:tc>
        <w:tc>
          <w:tcPr>
            <w:tcW w:type="dxa" w:w="1080"/>
          </w:tcPr>
          <w:p>
            <w:r>
              <w:t>seconds</w:t>
            </w:r>
          </w:p>
        </w:tc>
      </w:tr>
      <w:tr>
        <w:tc>
          <w:tcPr>
            <w:tcW w:type="dxa" w:w="1080"/>
          </w:tcPr>
          <w:p>
            <w:r>
              <w:t>n1</w:t>
            </w:r>
          </w:p>
        </w:tc>
        <w:tc>
          <w:tcPr>
            <w:tcW w:type="dxa" w:w="1080"/>
          </w:tcPr>
          <w:p>
            <w:r>
              <w:t>filter</w:t>
            </w:r>
          </w:p>
        </w:tc>
        <w:tc>
          <w:tcPr>
            <w:tcW w:type="dxa" w:w="1080"/>
          </w:tcPr>
          <w:p>
            <w:r>
              <w:t>1000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736</w:t>
            </w:r>
          </w:p>
        </w:tc>
        <w:tc>
          <w:tcPr>
            <w:tcW w:type="dxa" w:w="1080"/>
          </w:tcPr>
          <w:p>
            <w:r>
              <w:t>264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23.7</w:t>
            </w:r>
          </w:p>
        </w:tc>
      </w:tr>
      <w:tr>
        <w:tc>
          <w:tcPr>
            <w:tcW w:type="dxa" w:w="1080"/>
          </w:tcPr>
          <w:p>
            <w:r>
              <w:t>n2</w:t>
            </w:r>
          </w:p>
        </w:tc>
        <w:tc>
          <w:tcPr>
            <w:tcW w:type="dxa" w:w="1080"/>
          </w:tcPr>
          <w:p>
            <w:r>
              <w:t>classify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823</w:t>
            </w:r>
          </w:p>
        </w:tc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23.5</w:t>
            </w:r>
          </w:p>
        </w:tc>
      </w:tr>
      <w:tr>
        <w:tc>
          <w:tcPr>
            <w:tcW w:type="dxa" w:w="1080"/>
          </w:tcPr>
          <w:p>
            <w:r>
              <w:t>n3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348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16.0</w:t>
            </w:r>
          </w:p>
        </w:tc>
      </w:tr>
      <w:tr>
        <w:tc>
          <w:tcPr>
            <w:tcW w:type="dxa" w:w="1080"/>
          </w:tcPr>
          <w:p>
            <w:r>
              <w:t>n4</w:t>
            </w:r>
          </w:p>
        </w:tc>
        <w:tc>
          <w:tcPr>
            <w:tcW w:type="dxa" w:w="1080"/>
          </w:tcPr>
          <w:p>
            <w:r>
              <w:t>dedupe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253</w:t>
            </w:r>
          </w:p>
        </w:tc>
        <w:tc>
          <w:tcPr>
            <w:tcW w:type="dxa" w:w="1080"/>
          </w:tcPr>
          <w:p>
            <w:r>
              <w:t>131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14.8</w:t>
            </w:r>
          </w:p>
        </w:tc>
      </w:tr>
      <w:tr>
        <w:tc>
          <w:tcPr>
            <w:tcW w:type="dxa" w:w="1080"/>
          </w:tcPr>
          <w:p>
            <w:r>
              <w:t>n5</w:t>
            </w:r>
          </w:p>
        </w:tc>
        <w:tc>
          <w:tcPr>
            <w:tcW w:type="dxa" w:w="1080"/>
          </w:tcPr>
          <w:p>
            <w:r>
              <w:t>score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161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3.4</w:t>
            </w:r>
          </w:p>
        </w:tc>
      </w:tr>
      <w:tr>
        <w:tc>
          <w:tcPr>
            <w:tcW w:type="dxa" w:w="1080"/>
          </w:tcPr>
          <w:p>
            <w:r>
              <w:t>n6</w:t>
            </w:r>
          </w:p>
        </w:tc>
        <w:tc>
          <w:tcPr>
            <w:tcW w:type="dxa" w:w="1080"/>
          </w:tcPr>
          <w:p>
            <w:r>
              <w:t>rank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t>4.1</w:t>
            </w:r>
          </w:p>
        </w:tc>
      </w:tr>
      <w:tr>
        <w:tc>
          <w:tcPr>
            <w:tcW w:type="dxa" w:w="1080"/>
          </w:tcPr>
          <w:p>
            <w:r>
              <w:t>n7</w:t>
            </w:r>
          </w:p>
        </w:tc>
        <w:tc>
          <w:tcPr>
            <w:tcW w:type="dxa" w:w="1080"/>
          </w:tcPr>
          <w:p>
            <w:r>
              <w:t>calculate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951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