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Foreman run report</w:t>
      </w:r>
    </w:p>
    <w:p>
      <w:r>
        <w:rPr>
          <w:color w:val="6E6E73"/>
        </w:rPr>
        <w:t>Job: Turn these app reviews into a ranked bug backlog</w:t>
        <w:br/>
        <w:t>Run r_76889711 · threshold 0.7 · 2,927 decisions (Jev 2,309, LLM 613, code 5) · $0.0968 · 122.5 s</w:t>
      </w:r>
    </w:p>
    <w:p>
      <w:pPr>
        <w:pStyle w:val="Heading1"/>
      </w:pPr>
      <w:r>
        <w:t>Summary</w:t>
      </w:r>
    </w:p>
    <w:p>
      <w:r>
        <w:t>We turned 1000 app reviews into a ranked bug backlog, keeping 956 items and dropping 44. The kept items included 405 praise, 185 bug, 174 other, 124 billing and 68 feature_request, and the largest theme groups were Login failures at 22, Paywall and free limits at 21, Writing feature removed at 19, Slow performance at 15 and App crashes at 14. Urgency was scored for 185 items with a mean of 63.0 and a median of 66.7. Jev made 2309 of the 2926 decisions, the LLM made 612, and code made 5, with 1 low-confidence case. The run took 120.5 seconds and cost 0.0964 USD in total.</w:t>
      </w:r>
    </w:p>
    <w:p>
      <w:pPr>
        <w:pStyle w:val="Heading1"/>
      </w:pPr>
      <w:r>
        <w:t>Charts</w:t>
      </w:r>
    </w:p>
    <w:p>
      <w:pPr>
        <w:jc w:val="left"/>
      </w:pPr>
      <w:r>
        <w:drawing>
          <wp:inline xmlns:a="http://schemas.openxmlformats.org/drawingml/2006/main" xmlns:pic="http://schemas.openxmlformats.org/drawingml/2006/picture">
            <wp:extent cx="5486400" cy="177393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773936"/>
                    </a:xfrm>
                    <a:prstGeom prst="rect"/>
                  </pic:spPr>
                </pic:pic>
              </a:graphicData>
            </a:graphic>
          </wp:inline>
        </w:drawing>
      </w:r>
    </w:p>
    <w:p>
      <w:pPr>
        <w:jc w:val="left"/>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68880"/>
                    </a:xfrm>
                    <a:prstGeom prst="rect"/>
                  </pic:spPr>
                </pic:pic>
              </a:graphicData>
            </a:graphic>
          </wp:inline>
        </w:drawing>
      </w:r>
    </w:p>
    <w:p>
      <w:pPr>
        <w:jc w:val="left"/>
      </w:pPr>
      <w:r>
        <w:drawing>
          <wp:inline xmlns:a="http://schemas.openxmlformats.org/drawingml/2006/main" xmlns:pic="http://schemas.openxmlformats.org/drawingml/2006/picture">
            <wp:extent cx="5486400" cy="5943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943600"/>
                    </a:xfrm>
                    <a:prstGeom prst="rect"/>
                  </pic:spPr>
                </pic:pic>
              </a:graphicData>
            </a:graphic>
          </wp:inline>
        </w:drawing>
      </w:r>
    </w:p>
    <w:p>
      <w:pPr>
        <w:pStyle w:val="Heading1"/>
      </w:pPr>
      <w:r>
        <w:t>Aggregates</w:t>
      </w:r>
    </w:p>
    <w:p>
      <w:pPr>
        <w:pStyle w:val="Heading2"/>
      </w:pPr>
      <w:r>
        <w:t>Type counts</w:t>
      </w:r>
    </w:p>
    <w:tbl>
      <w:tblPr>
        <w:tblStyle w:val="LightGrid-Accent1"/>
        <w:tblW w:type="auto" w:w="0"/>
        <w:tblLook w:firstColumn="1" w:firstRow="1" w:lastColumn="0" w:lastRow="0" w:noHBand="0" w:noVBand="1" w:val="04A0"/>
      </w:tblPr>
      <w:tblGrid>
        <w:gridCol w:w="4320"/>
        <w:gridCol w:w="4320"/>
      </w:tblGrid>
      <w:tr>
        <w:tc>
          <w:tcPr>
            <w:tcW w:type="dxa" w:w="4320"/>
          </w:tcPr>
          <w:p>
            <w:r>
              <w:t>key</w:t>
            </w:r>
          </w:p>
        </w:tc>
        <w:tc>
          <w:tcPr>
            <w:tcW w:type="dxa" w:w="4320"/>
          </w:tcPr>
          <w:p>
            <w:r>
              <w:t>value</w:t>
            </w:r>
          </w:p>
        </w:tc>
      </w:tr>
      <w:tr>
        <w:tc>
          <w:tcPr>
            <w:tcW w:type="dxa" w:w="4320"/>
          </w:tcPr>
          <w:p>
            <w:r>
              <w:t>praise</w:t>
            </w:r>
          </w:p>
        </w:tc>
        <w:tc>
          <w:tcPr>
            <w:tcW w:type="dxa" w:w="4320"/>
          </w:tcPr>
          <w:p>
            <w:r>
              <w:t>405</w:t>
            </w:r>
          </w:p>
        </w:tc>
      </w:tr>
      <w:tr>
        <w:tc>
          <w:tcPr>
            <w:tcW w:type="dxa" w:w="4320"/>
          </w:tcPr>
          <w:p>
            <w:r>
              <w:t>bug</w:t>
            </w:r>
          </w:p>
        </w:tc>
        <w:tc>
          <w:tcPr>
            <w:tcW w:type="dxa" w:w="4320"/>
          </w:tcPr>
          <w:p>
            <w:r>
              <w:t>185</w:t>
            </w:r>
          </w:p>
        </w:tc>
      </w:tr>
      <w:tr>
        <w:tc>
          <w:tcPr>
            <w:tcW w:type="dxa" w:w="4320"/>
          </w:tcPr>
          <w:p>
            <w:r>
              <w:t>other</w:t>
            </w:r>
          </w:p>
        </w:tc>
        <w:tc>
          <w:tcPr>
            <w:tcW w:type="dxa" w:w="4320"/>
          </w:tcPr>
          <w:p>
            <w:r>
              <w:t>174</w:t>
            </w:r>
          </w:p>
        </w:tc>
      </w:tr>
      <w:tr>
        <w:tc>
          <w:tcPr>
            <w:tcW w:type="dxa" w:w="4320"/>
          </w:tcPr>
          <w:p>
            <w:r>
              <w:t>billing</w:t>
            </w:r>
          </w:p>
        </w:tc>
        <w:tc>
          <w:tcPr>
            <w:tcW w:type="dxa" w:w="4320"/>
          </w:tcPr>
          <w:p>
            <w:r>
              <w:t>124</w:t>
            </w:r>
          </w:p>
        </w:tc>
      </w:tr>
      <w:tr>
        <w:tc>
          <w:tcPr>
            <w:tcW w:type="dxa" w:w="4320"/>
          </w:tcPr>
          <w:p>
            <w:r>
              <w:t>feature_request</w:t>
            </w:r>
          </w:p>
        </w:tc>
        <w:tc>
          <w:tcPr>
            <w:tcW w:type="dxa" w:w="4320"/>
          </w:tcPr>
          <w:p>
            <w:r>
              <w:t>68</w:t>
            </w:r>
          </w:p>
        </w:tc>
      </w:tr>
    </w:tbl>
    <w:p>
      <w:pPr>
        <w:pStyle w:val="Heading2"/>
      </w:pPr>
      <w:r>
        <w:t>Theme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description</w:t>
            </w:r>
          </w:p>
        </w:tc>
        <w:tc>
          <w:tcPr>
            <w:tcW w:type="dxa" w:w="2880"/>
          </w:tcPr>
          <w:p>
            <w:r>
              <w:t>count</w:t>
            </w:r>
          </w:p>
        </w:tc>
      </w:tr>
      <w:tr>
        <w:tc>
          <w:tcPr>
            <w:tcW w:type="dxa" w:w="2880"/>
          </w:tcPr>
          <w:p>
            <w:r>
              <w:t>Login failures</w:t>
            </w:r>
          </w:p>
        </w:tc>
        <w:tc>
          <w:tcPr>
            <w:tcW w:type="dxa" w:w="2880"/>
          </w:tcPr>
          <w:p>
            <w:r>
              <w:t>Users report being unable to sign in or log in to the app, often after updates or with various methods; not account creation issues.</w:t>
            </w:r>
          </w:p>
        </w:tc>
        <w:tc>
          <w:tcPr>
            <w:tcW w:type="dxa" w:w="2880"/>
          </w:tcPr>
          <w:p>
            <w:r>
              <w:t>22</w:t>
            </w:r>
          </w:p>
        </w:tc>
      </w:tr>
      <w:tr>
        <w:tc>
          <w:tcPr>
            <w:tcW w:type="dxa" w:w="2880"/>
          </w:tcPr>
          <w:p>
            <w:r>
              <w:t>Paywall and free limits</w:t>
            </w:r>
          </w:p>
        </w:tc>
        <w:tc>
          <w:tcPr>
            <w:tcW w:type="dxa" w:w="2880"/>
          </w:tcPr>
          <w:p>
            <w:r>
              <w:t>Users are frustrated by paywalls, premium articles, or daily/monthly reading limits in the free version; not general content quality issues.</w:t>
            </w:r>
          </w:p>
        </w:tc>
        <w:tc>
          <w:tcPr>
            <w:tcW w:type="dxa" w:w="2880"/>
          </w:tcPr>
          <w:p>
            <w:r>
              <w:t>21</w:t>
            </w:r>
          </w:p>
        </w:tc>
      </w:tr>
      <w:tr>
        <w:tc>
          <w:tcPr>
            <w:tcW w:type="dxa" w:w="2880"/>
          </w:tcPr>
          <w:p>
            <w:r>
              <w:t>Writing feature removed</w:t>
            </w:r>
          </w:p>
        </w:tc>
        <w:tc>
          <w:tcPr>
            <w:tcW w:type="dxa" w:w="2880"/>
          </w:tcPr>
          <w:p>
            <w:r>
              <w:t>Users complain that the ability to write or edit articles on the mobile app has been removed; not issues with reading or other features.</w:t>
            </w:r>
          </w:p>
        </w:tc>
        <w:tc>
          <w:tcPr>
            <w:tcW w:type="dxa" w:w="2880"/>
          </w:tcPr>
          <w:p>
            <w:r>
              <w:t>19</w:t>
            </w:r>
          </w:p>
        </w:tc>
      </w:tr>
      <w:tr>
        <w:tc>
          <w:tcPr>
            <w:tcW w:type="dxa" w:w="2880"/>
          </w:tcPr>
          <w:p>
            <w:r>
              <w:t>Slow performance</w:t>
            </w:r>
          </w:p>
        </w:tc>
        <w:tc>
          <w:tcPr>
            <w:tcW w:type="dxa" w:w="2880"/>
          </w:tcPr>
          <w:p>
            <w:r>
              <w:t>The app is slow, laggy, or takes a long time to load or respond; not crashes or freezes.</w:t>
            </w:r>
          </w:p>
        </w:tc>
        <w:tc>
          <w:tcPr>
            <w:tcW w:type="dxa" w:w="2880"/>
          </w:tcPr>
          <w:p>
            <w:r>
              <w:t>15</w:t>
            </w:r>
          </w:p>
        </w:tc>
      </w:tr>
      <w:tr>
        <w:tc>
          <w:tcPr>
            <w:tcW w:type="dxa" w:w="2880"/>
          </w:tcPr>
          <w:p>
            <w:r>
              <w:t>App crashes</w:t>
            </w:r>
          </w:p>
        </w:tc>
        <w:tc>
          <w:tcPr>
            <w:tcW w:type="dxa" w:w="2880"/>
          </w:tcPr>
          <w:p>
            <w:r>
              <w:t>The app crashes, freezes, or becomes unresponsive during use; not slow performance or loading issues.</w:t>
            </w:r>
          </w:p>
        </w:tc>
        <w:tc>
          <w:tcPr>
            <w:tcW w:type="dxa" w:w="2880"/>
          </w:tcPr>
          <w:p>
            <w:r>
              <w:t>14</w:t>
            </w:r>
          </w:p>
        </w:tc>
      </w:tr>
      <w:tr>
        <w:tc>
          <w:tcPr>
            <w:tcW w:type="dxa" w:w="2880"/>
          </w:tcPr>
          <w:p>
            <w:r>
              <w:t>Content Organization</w:t>
            </w:r>
          </w:p>
        </w:tc>
        <w:tc>
          <w:tcPr>
            <w:tcW w:type="dxa" w:w="2880"/>
          </w:tcPr>
          <w:p>
            <w:r>
              <w:t>Requests for sorting, favorites, history, or easy access to saved articles; not draft management.</w:t>
            </w:r>
          </w:p>
        </w:tc>
        <w:tc>
          <w:tcPr>
            <w:tcW w:type="dxa" w:w="2880"/>
          </w:tcPr>
          <w:p>
            <w:r>
              <w:t>14</w:t>
            </w:r>
          </w:p>
        </w:tc>
      </w:tr>
      <w:tr>
        <w:tc>
          <w:tcPr>
            <w:tcW w:type="dxa" w:w="2880"/>
          </w:tcPr>
          <w:p>
            <w:r>
              <w:t>Offline reading missing</w:t>
            </w:r>
          </w:p>
        </w:tc>
        <w:tc>
          <w:tcPr>
            <w:tcW w:type="dxa" w:w="2880"/>
          </w:tcPr>
          <w:p>
            <w:r>
              <w:t>Users want the ability to save articles for offline reading or find that offline mode doesn't work; not general reading issues.</w:t>
            </w:r>
          </w:p>
        </w:tc>
        <w:tc>
          <w:tcPr>
            <w:tcW w:type="dxa" w:w="2880"/>
          </w:tcPr>
          <w:p>
            <w:r>
              <w:t>11</w:t>
            </w:r>
          </w:p>
        </w:tc>
      </w:tr>
      <w:tr>
        <w:tc>
          <w:tcPr>
            <w:tcW w:type="dxa" w:w="2880"/>
          </w:tcPr>
          <w:p>
            <w:r>
              <w:t>Email verification loops</w:t>
            </w:r>
          </w:p>
        </w:tc>
        <w:tc>
          <w:tcPr>
            <w:tcW w:type="dxa" w:w="2880"/>
          </w:tcPr>
          <w:p>
            <w:r>
              <w:t>Users get stuck in a loop where email verification links don't work or keep sending them back to sign-up; not general login failures.</w:t>
            </w:r>
          </w:p>
        </w:tc>
        <w:tc>
          <w:tcPr>
            <w:tcW w:type="dxa" w:w="2880"/>
          </w:tcPr>
          <w:p>
            <w:r>
              <w:t>9</w:t>
            </w:r>
          </w:p>
        </w:tc>
      </w:tr>
      <w:tr>
        <w:tc>
          <w:tcPr>
            <w:tcW w:type="dxa" w:w="2880"/>
          </w:tcPr>
          <w:p>
            <w:r>
              <w:t>Draft management issues</w:t>
            </w:r>
          </w:p>
        </w:tc>
        <w:tc>
          <w:tcPr>
            <w:tcW w:type="dxa" w:w="2880"/>
          </w:tcPr>
          <w:p>
            <w:r>
              <w:t>Problems with accessing, saving, or editing drafts in the app; not issues with publishing or writing new articles.</w:t>
            </w:r>
          </w:p>
        </w:tc>
        <w:tc>
          <w:tcPr>
            <w:tcW w:type="dxa" w:w="2880"/>
          </w:tcPr>
          <w:p>
            <w:r>
              <w:t>9</w:t>
            </w:r>
          </w:p>
        </w:tc>
      </w:tr>
      <w:tr>
        <w:tc>
          <w:tcPr>
            <w:tcW w:type="dxa" w:w="2880"/>
          </w:tcPr>
          <w:p>
            <w:r>
              <w:t>Font size and display</w:t>
            </w:r>
          </w:p>
        </w:tc>
        <w:tc>
          <w:tcPr>
            <w:tcW w:type="dxa" w:w="2880"/>
          </w:tcPr>
          <w:p>
            <w:r>
              <w:t>Users want to adjust font size or complain about text appearance, blurriness, or lack of display settings; not dark mode issues.</w:t>
            </w:r>
          </w:p>
        </w:tc>
        <w:tc>
          <w:tcPr>
            <w:tcW w:type="dxa" w:w="2880"/>
          </w:tcPr>
          <w:p>
            <w:r>
              <w:t>7</w:t>
            </w:r>
          </w:p>
        </w:tc>
      </w:tr>
      <w:tr>
        <w:tc>
          <w:tcPr>
            <w:tcW w:type="dxa" w:w="2880"/>
          </w:tcPr>
          <w:p>
            <w:r>
              <w:t>Scrolling issues</w:t>
            </w:r>
          </w:p>
        </w:tc>
        <w:tc>
          <w:tcPr>
            <w:tcW w:type="dxa" w:w="2880"/>
          </w:tcPr>
          <w:p>
            <w:r>
              <w:t>Problems with scrolling, such as lag, jumping, or inability to scroll smoothly; not general performance or loading issues.</w:t>
            </w:r>
          </w:p>
        </w:tc>
        <w:tc>
          <w:tcPr>
            <w:tcW w:type="dxa" w:w="2880"/>
          </w:tcPr>
          <w:p>
            <w:r>
              <w:t>7</w:t>
            </w:r>
          </w:p>
        </w:tc>
      </w:tr>
      <w:tr>
        <w:tc>
          <w:tcPr>
            <w:tcW w:type="dxa" w:w="2880"/>
          </w:tcPr>
          <w:p>
            <w:r>
              <w:t>Link Handling</w:t>
            </w:r>
          </w:p>
        </w:tc>
        <w:tc>
          <w:tcPr>
            <w:tcW w:type="dxa" w:w="2880"/>
          </w:tcPr>
          <w:p>
            <w:r>
              <w:t>Complaints about links opening in an internal browser or not opening in a native app; not general app crashes.</w:t>
            </w:r>
          </w:p>
        </w:tc>
        <w:tc>
          <w:tcPr>
            <w:tcW w:type="dxa" w:w="2880"/>
          </w:tcPr>
          <w:p>
            <w:r>
              <w:t>7</w:t>
            </w:r>
          </w:p>
        </w:tc>
      </w:tr>
      <w:tr>
        <w:tc>
          <w:tcPr>
            <w:tcW w:type="dxa" w:w="2880"/>
          </w:tcPr>
          <w:p>
            <w:r>
              <w:t>Sign-up problems</w:t>
            </w:r>
          </w:p>
        </w:tc>
        <w:tc>
          <w:tcPr>
            <w:tcW w:type="dxa" w:w="2880"/>
          </w:tcPr>
          <w:p>
            <w:r>
              <w:t>Users report being unable to create a new account or complete the sign-up process; not login issues for existing accounts.</w:t>
            </w:r>
          </w:p>
        </w:tc>
        <w:tc>
          <w:tcPr>
            <w:tcW w:type="dxa" w:w="2880"/>
          </w:tcPr>
          <w:p>
            <w:r>
              <w:t>6</w:t>
            </w:r>
          </w:p>
        </w:tc>
      </w:tr>
      <w:tr>
        <w:tc>
          <w:tcPr>
            <w:tcW w:type="dxa" w:w="2880"/>
          </w:tcPr>
          <w:p>
            <w:r>
              <w:t>Dark mode problems</w:t>
            </w:r>
          </w:p>
        </w:tc>
        <w:tc>
          <w:tcPr>
            <w:tcW w:type="dxa" w:w="2880"/>
          </w:tcPr>
          <w:p>
            <w:r>
              <w:t>Issues with dark mode, such as unreadable text, missing titles, or poor display; not general display or font size issues.</w:t>
            </w:r>
          </w:p>
        </w:tc>
        <w:tc>
          <w:tcPr>
            <w:tcW w:type="dxa" w:w="2880"/>
          </w:tcPr>
          <w:p>
            <w:r>
              <w:t>6</w:t>
            </w:r>
          </w:p>
        </w:tc>
      </w:tr>
      <w:tr>
        <w:tc>
          <w:tcPr>
            <w:tcW w:type="dxa" w:w="2880"/>
          </w:tcPr>
          <w:p>
            <w:r>
              <w:t>Screen Rotation</w:t>
            </w:r>
          </w:p>
        </w:tc>
        <w:tc>
          <w:tcPr>
            <w:tcW w:type="dxa" w:w="2880"/>
          </w:tcPr>
          <w:p>
            <w:r>
              <w:t>Requests for screen rotation support or auto-rotate on tablets and e-readers; not display font size issues.</w:t>
            </w:r>
          </w:p>
        </w:tc>
        <w:tc>
          <w:tcPr>
            <w:tcW w:type="dxa" w:w="2880"/>
          </w:tcPr>
          <w:p>
            <w:r>
              <w:t>2</w:t>
            </w:r>
          </w:p>
        </w:tc>
      </w:tr>
      <w:tr>
        <w:tc>
          <w:tcPr>
            <w:tcW w:type="dxa" w:w="2880"/>
          </w:tcPr>
          <w:p>
            <w:r>
              <w:t>none_of_these</w:t>
            </w:r>
          </w:p>
        </w:tc>
        <w:tc>
          <w:tcPr>
            <w:tcW w:type="dxa" w:w="2880"/>
          </w:tcPr>
          <w:p>
            <w:r>
              <w:t>The text fits none of the themes above</w:t>
            </w:r>
          </w:p>
        </w:tc>
        <w:tc>
          <w:tcPr>
            <w:tcW w:type="dxa" w:w="2880"/>
          </w:tcPr>
          <w:p>
            <w:r>
              <w:t>84</w:t>
            </w:r>
          </w:p>
        </w:tc>
      </w:tr>
    </w:tbl>
    <w:p>
      <w:pPr>
        <w:pStyle w:val="Heading2"/>
      </w:pPr>
      <w:r>
        <w:t>Dup group clusters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canonical_id</w:t>
            </w:r>
          </w:p>
        </w:tc>
        <w:tc>
          <w:tcPr>
            <w:tcW w:type="dxa" w:w="2880"/>
          </w:tcPr>
          <w:p>
            <w:r>
              <w:t>conflicts</w:t>
            </w:r>
          </w:p>
        </w:tc>
      </w:tr>
      <w:tr>
        <w:tc>
          <w:tcPr>
            <w:tcW w:type="dxa" w:w="2880"/>
          </w:tcPr>
          <w:p>
            <w:r>
              <w:t>dup-1</w:t>
            </w:r>
          </w:p>
        </w:tc>
        <w:tc>
          <w:tcPr>
            <w:tcW w:type="dxa" w:w="2880"/>
          </w:tcPr>
          <w:p>
            <w:r>
              <w:t>r-138</w:t>
            </w:r>
          </w:p>
        </w:tc>
        <w:tc>
          <w:tcPr>
            <w:tcW w:type="dxa" w:w="2880"/>
          </w:tcPr>
          <w:p>
            <w:r>
              <w:t>[]</w:t>
            </w:r>
          </w:p>
        </w:tc>
      </w:tr>
      <w:tr>
        <w:tc>
          <w:tcPr>
            <w:tcW w:type="dxa" w:w="2880"/>
          </w:tcPr>
          <w:p>
            <w:r>
              <w:t>dup-2</w:t>
            </w:r>
          </w:p>
        </w:tc>
        <w:tc>
          <w:tcPr>
            <w:tcW w:type="dxa" w:w="2880"/>
          </w:tcPr>
          <w:p>
            <w:r>
              <w:t>r-234</w:t>
            </w:r>
          </w:p>
        </w:tc>
        <w:tc>
          <w:tcPr>
            <w:tcW w:type="dxa" w:w="2880"/>
          </w:tcPr>
          <w:p>
            <w:r>
              <w:t>[]</w:t>
            </w:r>
          </w:p>
        </w:tc>
      </w:tr>
      <w:tr>
        <w:tc>
          <w:tcPr>
            <w:tcW w:type="dxa" w:w="2880"/>
          </w:tcPr>
          <w:p>
            <w:r>
              <w:t>dup-3</w:t>
            </w:r>
          </w:p>
        </w:tc>
        <w:tc>
          <w:tcPr>
            <w:tcW w:type="dxa" w:w="2880"/>
          </w:tcPr>
          <w:p>
            <w:r>
              <w:t>r-291</w:t>
            </w:r>
          </w:p>
        </w:tc>
        <w:tc>
          <w:tcPr>
            <w:tcW w:type="dxa" w:w="2880"/>
          </w:tcPr>
          <w:p>
            <w:r>
              <w:t>[]</w:t>
            </w:r>
          </w:p>
        </w:tc>
      </w:tr>
      <w:tr>
        <w:tc>
          <w:tcPr>
            <w:tcW w:type="dxa" w:w="2880"/>
          </w:tcPr>
          <w:p>
            <w:r>
              <w:t>dup-4</w:t>
            </w:r>
          </w:p>
        </w:tc>
        <w:tc>
          <w:tcPr>
            <w:tcW w:type="dxa" w:w="2880"/>
          </w:tcPr>
          <w:p>
            <w:r>
              <w:t>r-384</w:t>
            </w:r>
          </w:p>
        </w:tc>
        <w:tc>
          <w:tcPr>
            <w:tcW w:type="dxa" w:w="2880"/>
          </w:tcPr>
          <w:p>
            <w:r>
              <w:t>[]</w:t>
            </w:r>
          </w:p>
        </w:tc>
      </w:tr>
      <w:tr>
        <w:tc>
          <w:tcPr>
            <w:tcW w:type="dxa" w:w="2880"/>
          </w:tcPr>
          <w:p>
            <w:r>
              <w:t>dup-5</w:t>
            </w:r>
          </w:p>
        </w:tc>
        <w:tc>
          <w:tcPr>
            <w:tcW w:type="dxa" w:w="2880"/>
          </w:tcPr>
          <w:p>
            <w:r>
              <w:t>r-436</w:t>
            </w:r>
          </w:p>
        </w:tc>
        <w:tc>
          <w:tcPr>
            <w:tcW w:type="dxa" w:w="2880"/>
          </w:tcPr>
          <w:p>
            <w:r>
              <w:t>[]</w:t>
            </w:r>
          </w:p>
        </w:tc>
      </w:tr>
      <w:tr>
        <w:tc>
          <w:tcPr>
            <w:tcW w:type="dxa" w:w="2880"/>
          </w:tcPr>
          <w:p>
            <w:r>
              <w:t>dup-6</w:t>
            </w:r>
          </w:p>
        </w:tc>
        <w:tc>
          <w:tcPr>
            <w:tcW w:type="dxa" w:w="2880"/>
          </w:tcPr>
          <w:p>
            <w:r>
              <w:t>r-788</w:t>
            </w:r>
          </w:p>
        </w:tc>
        <w:tc>
          <w:tcPr>
            <w:tcW w:type="dxa" w:w="2880"/>
          </w:tcPr>
          <w:p>
            <w:r>
              <w:t>[]</w:t>
            </w:r>
          </w:p>
        </w:tc>
      </w:tr>
      <w:tr>
        <w:tc>
          <w:tcPr>
            <w:tcW w:type="dxa" w:w="2880"/>
          </w:tcPr>
          <w:p>
            <w:r>
              <w:t>dup-7</w:t>
            </w:r>
          </w:p>
        </w:tc>
        <w:tc>
          <w:tcPr>
            <w:tcW w:type="dxa" w:w="2880"/>
          </w:tcPr>
          <w:p>
            <w:r>
              <w:t>r-1142</w:t>
            </w:r>
          </w:p>
        </w:tc>
        <w:tc>
          <w:tcPr>
            <w:tcW w:type="dxa" w:w="2880"/>
          </w:tcPr>
          <w:p>
            <w:r>
              <w:t>[]</w:t>
            </w:r>
          </w:p>
        </w:tc>
      </w:tr>
      <w:tr>
        <w:tc>
          <w:tcPr>
            <w:tcW w:type="dxa" w:w="2880"/>
          </w:tcPr>
          <w:p>
            <w:r>
              <w:t>dup-8</w:t>
            </w:r>
          </w:p>
        </w:tc>
        <w:tc>
          <w:tcPr>
            <w:tcW w:type="dxa" w:w="2880"/>
          </w:tcPr>
          <w:p>
            <w:r>
              <w:t>r-2672</w:t>
            </w:r>
          </w:p>
        </w:tc>
        <w:tc>
          <w:tcPr>
            <w:tcW w:type="dxa" w:w="2880"/>
          </w:tcPr>
          <w:p>
            <w:r>
              <w:t>[]</w:t>
            </w:r>
          </w:p>
        </w:tc>
      </w:tr>
      <w:tr>
        <w:tc>
          <w:tcPr>
            <w:tcW w:type="dxa" w:w="2880"/>
          </w:tcPr>
          <w:p>
            <w:r>
              <w:t>dup-9</w:t>
            </w:r>
          </w:p>
        </w:tc>
        <w:tc>
          <w:tcPr>
            <w:tcW w:type="dxa" w:w="2880"/>
          </w:tcPr>
          <w:p>
            <w:r>
              <w:t>r-1376</w:t>
            </w:r>
          </w:p>
        </w:tc>
        <w:tc>
          <w:tcPr>
            <w:tcW w:type="dxa" w:w="2880"/>
          </w:tcPr>
          <w:p>
            <w:r>
              <w:t>[]</w:t>
            </w:r>
          </w:p>
        </w:tc>
      </w:tr>
      <w:tr>
        <w:tc>
          <w:tcPr>
            <w:tcW w:type="dxa" w:w="2880"/>
          </w:tcPr>
          <w:p>
            <w:r>
              <w:t>dup-10</w:t>
            </w:r>
          </w:p>
        </w:tc>
        <w:tc>
          <w:tcPr>
            <w:tcW w:type="dxa" w:w="2880"/>
          </w:tcPr>
          <w:p>
            <w:r>
              <w:t>r-1409</w:t>
            </w:r>
          </w:p>
        </w:tc>
        <w:tc>
          <w:tcPr>
            <w:tcW w:type="dxa" w:w="2880"/>
          </w:tcPr>
          <w:p>
            <w:r>
              <w:t>[]</w:t>
            </w:r>
          </w:p>
        </w:tc>
      </w:tr>
      <w:tr>
        <w:tc>
          <w:tcPr>
            <w:tcW w:type="dxa" w:w="2880"/>
          </w:tcPr>
          <w:p>
            <w:r>
              <w:t>dup-11</w:t>
            </w:r>
          </w:p>
        </w:tc>
        <w:tc>
          <w:tcPr>
            <w:tcW w:type="dxa" w:w="2880"/>
          </w:tcPr>
          <w:p>
            <w:r>
              <w:t>r-1555</w:t>
            </w:r>
          </w:p>
        </w:tc>
        <w:tc>
          <w:tcPr>
            <w:tcW w:type="dxa" w:w="2880"/>
          </w:tcPr>
          <w:p>
            <w:r>
              <w:t>[]</w:t>
            </w:r>
          </w:p>
        </w:tc>
      </w:tr>
      <w:tr>
        <w:tc>
          <w:tcPr>
            <w:tcW w:type="dxa" w:w="2880"/>
          </w:tcPr>
          <w:p>
            <w:r>
              <w:t>dup-12</w:t>
            </w:r>
          </w:p>
        </w:tc>
        <w:tc>
          <w:tcPr>
            <w:tcW w:type="dxa" w:w="2880"/>
          </w:tcPr>
          <w:p>
            <w:r>
              <w:t>r-1803</w:t>
            </w:r>
          </w:p>
        </w:tc>
        <w:tc>
          <w:tcPr>
            <w:tcW w:type="dxa" w:w="2880"/>
          </w:tcPr>
          <w:p>
            <w:r>
              <w:t>[]</w:t>
            </w:r>
          </w:p>
        </w:tc>
      </w:tr>
      <w:tr>
        <w:tc>
          <w:tcPr>
            <w:tcW w:type="dxa" w:w="2880"/>
          </w:tcPr>
          <w:p>
            <w:r>
              <w:t>dup-13</w:t>
            </w:r>
          </w:p>
        </w:tc>
        <w:tc>
          <w:tcPr>
            <w:tcW w:type="dxa" w:w="2880"/>
          </w:tcPr>
          <w:p>
            <w:r>
              <w:t>r-1828</w:t>
            </w:r>
          </w:p>
        </w:tc>
        <w:tc>
          <w:tcPr>
            <w:tcW w:type="dxa" w:w="2880"/>
          </w:tcPr>
          <w:p>
            <w:r>
              <w:t>[]</w:t>
            </w:r>
          </w:p>
        </w:tc>
      </w:tr>
      <w:tr>
        <w:tc>
          <w:tcPr>
            <w:tcW w:type="dxa" w:w="2880"/>
          </w:tcPr>
          <w:p>
            <w:r>
              <w:t>dup-14</w:t>
            </w:r>
          </w:p>
        </w:tc>
        <w:tc>
          <w:tcPr>
            <w:tcW w:type="dxa" w:w="2880"/>
          </w:tcPr>
          <w:p>
            <w:r>
              <w:t>r-2548</w:t>
            </w:r>
          </w:p>
        </w:tc>
        <w:tc>
          <w:tcPr>
            <w:tcW w:type="dxa" w:w="2880"/>
          </w:tcPr>
          <w:p>
            <w:r>
              <w:t>[]</w:t>
            </w:r>
          </w:p>
        </w:tc>
      </w:tr>
      <w:tr>
        <w:tc>
          <w:tcPr>
            <w:tcW w:type="dxa" w:w="2880"/>
          </w:tcPr>
          <w:p>
            <w:r>
              <w:t>dup-15</w:t>
            </w:r>
          </w:p>
        </w:tc>
        <w:tc>
          <w:tcPr>
            <w:tcW w:type="dxa" w:w="2880"/>
          </w:tcPr>
          <w:p>
            <w:r>
              <w:t>r-2586</w:t>
            </w:r>
          </w:p>
        </w:tc>
        <w:tc>
          <w:tcPr>
            <w:tcW w:type="dxa" w:w="2880"/>
          </w:tcPr>
          <w:p>
            <w:r>
              <w:t>[]</w:t>
            </w:r>
          </w:p>
        </w:tc>
      </w:tr>
      <w:tr>
        <w:tc>
          <w:tcPr>
            <w:tcW w:type="dxa" w:w="2880"/>
          </w:tcPr>
          <w:p>
            <w:r>
              <w:t>dup-16</w:t>
            </w:r>
          </w:p>
        </w:tc>
        <w:tc>
          <w:tcPr>
            <w:tcW w:type="dxa" w:w="2880"/>
          </w:tcPr>
          <w:p>
            <w:r>
              <w:t>r-2873</w:t>
            </w:r>
          </w:p>
        </w:tc>
        <w:tc>
          <w:tcPr>
            <w:tcW w:type="dxa" w:w="2880"/>
          </w:tcPr>
          <w:p>
            <w:r>
              <w:t>[]</w:t>
            </w:r>
          </w:p>
        </w:tc>
      </w:tr>
      <w:tr>
        <w:tc>
          <w:tcPr>
            <w:tcW w:type="dxa" w:w="2880"/>
          </w:tcPr>
          <w:p>
            <w:r>
              <w:t>dup-17</w:t>
            </w:r>
          </w:p>
        </w:tc>
        <w:tc>
          <w:tcPr>
            <w:tcW w:type="dxa" w:w="2880"/>
          </w:tcPr>
          <w:p>
            <w:r>
              <w:t>r-3306</w:t>
            </w:r>
          </w:p>
        </w:tc>
        <w:tc>
          <w:tcPr>
            <w:tcW w:type="dxa" w:w="2880"/>
          </w:tcPr>
          <w:p>
            <w:r>
              <w:t>[]</w:t>
            </w:r>
          </w:p>
        </w:tc>
      </w:tr>
      <w:tr>
        <w:tc>
          <w:tcPr>
            <w:tcW w:type="dxa" w:w="2880"/>
          </w:tcPr>
          <w:p>
            <w:r>
              <w:t>dup-18</w:t>
            </w:r>
          </w:p>
        </w:tc>
        <w:tc>
          <w:tcPr>
            <w:tcW w:type="dxa" w:w="2880"/>
          </w:tcPr>
          <w:p>
            <w:r>
              <w:t>r-5831</w:t>
            </w:r>
          </w:p>
        </w:tc>
        <w:tc>
          <w:tcPr>
            <w:tcW w:type="dxa" w:w="2880"/>
          </w:tcPr>
          <w:p>
            <w:r>
              <w:t>[]</w:t>
            </w:r>
          </w:p>
        </w:tc>
      </w:tr>
      <w:tr>
        <w:tc>
          <w:tcPr>
            <w:tcW w:type="dxa" w:w="2880"/>
          </w:tcPr>
          <w:p>
            <w:r>
              <w:t>dup-19</w:t>
            </w:r>
          </w:p>
        </w:tc>
        <w:tc>
          <w:tcPr>
            <w:tcW w:type="dxa" w:w="2880"/>
          </w:tcPr>
          <w:p>
            <w:r>
              <w:t>r-6270</w:t>
            </w:r>
          </w:p>
        </w:tc>
        <w:tc>
          <w:tcPr>
            <w:tcW w:type="dxa" w:w="2880"/>
          </w:tcPr>
          <w:p>
            <w:r>
              <w:t>[]</w:t>
            </w:r>
          </w:p>
        </w:tc>
      </w:tr>
      <w:tr>
        <w:tc>
          <w:tcPr>
            <w:tcW w:type="dxa" w:w="2880"/>
          </w:tcPr>
          <w:p>
            <w:r>
              <w:t>dup-20</w:t>
            </w:r>
          </w:p>
        </w:tc>
        <w:tc>
          <w:tcPr>
            <w:tcW w:type="dxa" w:w="2880"/>
          </w:tcPr>
          <w:p>
            <w:r>
              <w:t>r-6505</w:t>
            </w:r>
          </w:p>
        </w:tc>
        <w:tc>
          <w:tcPr>
            <w:tcW w:type="dxa" w:w="2880"/>
          </w:tcPr>
          <w:p>
            <w:r>
              <w:t>[]</w:t>
            </w:r>
          </w:p>
        </w:tc>
      </w:tr>
      <w:tr>
        <w:tc>
          <w:tcPr>
            <w:tcW w:type="dxa" w:w="2880"/>
          </w:tcPr>
          <w:p>
            <w:r>
              <w:t>dup-21</w:t>
            </w:r>
          </w:p>
        </w:tc>
        <w:tc>
          <w:tcPr>
            <w:tcW w:type="dxa" w:w="2880"/>
          </w:tcPr>
          <w:p>
            <w:r>
              <w:t>r-7086</w:t>
            </w:r>
          </w:p>
        </w:tc>
        <w:tc>
          <w:tcPr>
            <w:tcW w:type="dxa" w:w="2880"/>
          </w:tcPr>
          <w:p>
            <w:r>
              <w:t>[]</w:t>
            </w:r>
          </w:p>
        </w:tc>
      </w:tr>
      <w:tr>
        <w:tc>
          <w:tcPr>
            <w:tcW w:type="dxa" w:w="2880"/>
          </w:tcPr>
          <w:p>
            <w:r>
              <w:t>dup-22</w:t>
            </w:r>
          </w:p>
        </w:tc>
        <w:tc>
          <w:tcPr>
            <w:tcW w:type="dxa" w:w="2880"/>
          </w:tcPr>
          <w:p>
            <w:r>
              <w:t>r-7054</w:t>
            </w:r>
          </w:p>
        </w:tc>
        <w:tc>
          <w:tcPr>
            <w:tcW w:type="dxa" w:w="2880"/>
          </w:tcPr>
          <w:p>
            <w:r>
              <w:t>[]</w:t>
            </w:r>
          </w:p>
        </w:tc>
      </w:tr>
      <w:tr>
        <w:tc>
          <w:tcPr>
            <w:tcW w:type="dxa" w:w="2880"/>
          </w:tcPr>
          <w:p>
            <w:r>
              <w:t>dup-23</w:t>
            </w:r>
          </w:p>
        </w:tc>
        <w:tc>
          <w:tcPr>
            <w:tcW w:type="dxa" w:w="2880"/>
          </w:tcPr>
          <w:p>
            <w:r>
              <w:t>r-7328</w:t>
            </w:r>
          </w:p>
        </w:tc>
        <w:tc>
          <w:tcPr>
            <w:tcW w:type="dxa" w:w="2880"/>
          </w:tcPr>
          <w:p>
            <w:r>
              <w:t>[]</w:t>
            </w:r>
          </w:p>
        </w:tc>
      </w:tr>
      <w:tr>
        <w:tc>
          <w:tcPr>
            <w:tcW w:type="dxa" w:w="2880"/>
          </w:tcPr>
          <w:p>
            <w:r>
              <w:t>dup-24</w:t>
            </w:r>
          </w:p>
        </w:tc>
        <w:tc>
          <w:tcPr>
            <w:tcW w:type="dxa" w:w="2880"/>
          </w:tcPr>
          <w:p>
            <w:r>
              <w:t>r-7783</w:t>
            </w:r>
          </w:p>
        </w:tc>
        <w:tc>
          <w:tcPr>
            <w:tcW w:type="dxa" w:w="2880"/>
          </w:tcPr>
          <w:p>
            <w:r>
              <w:t>[]</w:t>
            </w:r>
          </w:p>
        </w:tc>
      </w:tr>
    </w:tbl>
    <w:p>
      <w:pPr>
        <w:pStyle w:val="Heading2"/>
      </w:pPr>
      <w:r>
        <w:t>Urgency summary</w:t>
      </w:r>
    </w:p>
    <w:tbl>
      <w:tblPr>
        <w:tblStyle w:val="LightGrid-Accent1"/>
        <w:tblW w:type="auto" w:w="0"/>
        <w:tblLook w:firstColumn="1" w:firstRow="1" w:lastColumn="0" w:lastRow="0" w:noHBand="0" w:noVBand="1" w:val="04A0"/>
      </w:tblPr>
      <w:tblGrid>
        <w:gridCol w:w="4320"/>
        <w:gridCol w:w="4320"/>
      </w:tblGrid>
      <w:tr>
        <w:tc>
          <w:tcPr>
            <w:tcW w:type="dxa" w:w="4320"/>
          </w:tcPr>
          <w:p>
            <w:r>
              <w:t>key</w:t>
            </w:r>
          </w:p>
        </w:tc>
        <w:tc>
          <w:tcPr>
            <w:tcW w:type="dxa" w:w="4320"/>
          </w:tcPr>
          <w:p>
            <w:r>
              <w:t>value</w:t>
            </w:r>
          </w:p>
        </w:tc>
      </w:tr>
      <w:tr>
        <w:tc>
          <w:tcPr>
            <w:tcW w:type="dxa" w:w="4320"/>
          </w:tcPr>
          <w:p>
            <w:r>
              <w:t>n</w:t>
            </w:r>
          </w:p>
        </w:tc>
        <w:tc>
          <w:tcPr>
            <w:tcW w:type="dxa" w:w="4320"/>
          </w:tcPr>
          <w:p>
            <w:r>
              <w:t>185</w:t>
            </w:r>
          </w:p>
        </w:tc>
      </w:tr>
      <w:tr>
        <w:tc>
          <w:tcPr>
            <w:tcW w:type="dxa" w:w="4320"/>
          </w:tcPr>
          <w:p>
            <w:r>
              <w:t>mean</w:t>
            </w:r>
          </w:p>
        </w:tc>
        <w:tc>
          <w:tcPr>
            <w:tcW w:type="dxa" w:w="4320"/>
          </w:tcPr>
          <w:p>
            <w:r>
              <w:t>63.0</w:t>
            </w:r>
          </w:p>
        </w:tc>
      </w:tr>
      <w:tr>
        <w:tc>
          <w:tcPr>
            <w:tcW w:type="dxa" w:w="4320"/>
          </w:tcPr>
          <w:p>
            <w:r>
              <w:t>median</w:t>
            </w:r>
          </w:p>
        </w:tc>
        <w:tc>
          <w:tcPr>
            <w:tcW w:type="dxa" w:w="4320"/>
          </w:tcPr>
          <w:p>
            <w:r>
              <w:t>66.7</w:t>
            </w:r>
          </w:p>
        </w:tc>
      </w:tr>
      <w:tr>
        <w:tc>
          <w:tcPr>
            <w:tcW w:type="dxa" w:w="4320"/>
          </w:tcPr>
          <w:p>
            <w:r>
              <w:t>min</w:t>
            </w:r>
          </w:p>
        </w:tc>
        <w:tc>
          <w:tcPr>
            <w:tcW w:type="dxa" w:w="4320"/>
          </w:tcPr>
          <w:p>
            <w:r>
              <w:t>0.0</w:t>
            </w:r>
          </w:p>
        </w:tc>
      </w:tr>
      <w:tr>
        <w:tc>
          <w:tcPr>
            <w:tcW w:type="dxa" w:w="4320"/>
          </w:tcPr>
          <w:p>
            <w:r>
              <w:t>max</w:t>
            </w:r>
          </w:p>
        </w:tc>
        <w:tc>
          <w:tcPr>
            <w:tcW w:type="dxa" w:w="4320"/>
          </w:tcPr>
          <w:p>
            <w:r>
              <w:t>100.0</w:t>
            </w:r>
          </w:p>
        </w:tc>
      </w:tr>
      <w:tr>
        <w:tc>
          <w:tcPr>
            <w:tcW w:type="dxa" w:w="4320"/>
          </w:tcPr>
          <w:p>
            <w:r>
              <w:t>per_dimension_mean</w:t>
            </w:r>
          </w:p>
        </w:tc>
        <w:tc>
          <w:tcPr>
            <w:tcW w:type="dxa" w:w="4320"/>
          </w:tcPr>
          <w:p>
            <w:r>
              <w:t>{"severity": 63.0}</w:t>
            </w:r>
          </w:p>
        </w:tc>
      </w:tr>
    </w:tbl>
    <w:p>
      <w:pPr>
        <w:pStyle w:val="Heading2"/>
      </w:pPr>
      <w:r>
        <w:t>Theme counts</w:t>
      </w:r>
    </w:p>
    <w:tbl>
      <w:tblPr>
        <w:tblStyle w:val="LightGrid-Accent1"/>
        <w:tblW w:type="auto" w:w="0"/>
        <w:tblLook w:firstColumn="1" w:firstRow="1" w:lastColumn="0" w:lastRow="0" w:noHBand="0" w:noVBand="1" w:val="04A0"/>
      </w:tblPr>
      <w:tblGrid>
        <w:gridCol w:w="4320"/>
        <w:gridCol w:w="4320"/>
      </w:tblGrid>
      <w:tr>
        <w:tc>
          <w:tcPr>
            <w:tcW w:type="dxa" w:w="4320"/>
          </w:tcPr>
          <w:p>
            <w:r>
              <w:t>key</w:t>
            </w:r>
          </w:p>
        </w:tc>
        <w:tc>
          <w:tcPr>
            <w:tcW w:type="dxa" w:w="4320"/>
          </w:tcPr>
          <w:p>
            <w:r>
              <w:t>value</w:t>
            </w:r>
          </w:p>
        </w:tc>
      </w:tr>
      <w:tr>
        <w:tc>
          <w:tcPr>
            <w:tcW w:type="dxa" w:w="4320"/>
          </w:tcPr>
          <w:p>
            <w:r>
              <w:t>none_of_these</w:t>
            </w:r>
          </w:p>
        </w:tc>
        <w:tc>
          <w:tcPr>
            <w:tcW w:type="dxa" w:w="4320"/>
          </w:tcPr>
          <w:p>
            <w:r>
              <w:t>84</w:t>
            </w:r>
          </w:p>
        </w:tc>
      </w:tr>
      <w:tr>
        <w:tc>
          <w:tcPr>
            <w:tcW w:type="dxa" w:w="4320"/>
          </w:tcPr>
          <w:p>
            <w:r>
              <w:t>Login failures</w:t>
            </w:r>
          </w:p>
        </w:tc>
        <w:tc>
          <w:tcPr>
            <w:tcW w:type="dxa" w:w="4320"/>
          </w:tcPr>
          <w:p>
            <w:r>
              <w:t>22</w:t>
            </w:r>
          </w:p>
        </w:tc>
      </w:tr>
      <w:tr>
        <w:tc>
          <w:tcPr>
            <w:tcW w:type="dxa" w:w="4320"/>
          </w:tcPr>
          <w:p>
            <w:r>
              <w:t>Paywall and free limits</w:t>
            </w:r>
          </w:p>
        </w:tc>
        <w:tc>
          <w:tcPr>
            <w:tcW w:type="dxa" w:w="4320"/>
          </w:tcPr>
          <w:p>
            <w:r>
              <w:t>21</w:t>
            </w:r>
          </w:p>
        </w:tc>
      </w:tr>
      <w:tr>
        <w:tc>
          <w:tcPr>
            <w:tcW w:type="dxa" w:w="4320"/>
          </w:tcPr>
          <w:p>
            <w:r>
              <w:t>Writing feature removed</w:t>
            </w:r>
          </w:p>
        </w:tc>
        <w:tc>
          <w:tcPr>
            <w:tcW w:type="dxa" w:w="4320"/>
          </w:tcPr>
          <w:p>
            <w:r>
              <w:t>19</w:t>
            </w:r>
          </w:p>
        </w:tc>
      </w:tr>
      <w:tr>
        <w:tc>
          <w:tcPr>
            <w:tcW w:type="dxa" w:w="4320"/>
          </w:tcPr>
          <w:p>
            <w:r>
              <w:t>Slow performance</w:t>
            </w:r>
          </w:p>
        </w:tc>
        <w:tc>
          <w:tcPr>
            <w:tcW w:type="dxa" w:w="4320"/>
          </w:tcPr>
          <w:p>
            <w:r>
              <w:t>15</w:t>
            </w:r>
          </w:p>
        </w:tc>
      </w:tr>
      <w:tr>
        <w:tc>
          <w:tcPr>
            <w:tcW w:type="dxa" w:w="4320"/>
          </w:tcPr>
          <w:p>
            <w:r>
              <w:t>App crashes</w:t>
            </w:r>
          </w:p>
        </w:tc>
        <w:tc>
          <w:tcPr>
            <w:tcW w:type="dxa" w:w="4320"/>
          </w:tcPr>
          <w:p>
            <w:r>
              <w:t>14</w:t>
            </w:r>
          </w:p>
        </w:tc>
      </w:tr>
      <w:tr>
        <w:tc>
          <w:tcPr>
            <w:tcW w:type="dxa" w:w="4320"/>
          </w:tcPr>
          <w:p>
            <w:r>
              <w:t>Content Organization</w:t>
            </w:r>
          </w:p>
        </w:tc>
        <w:tc>
          <w:tcPr>
            <w:tcW w:type="dxa" w:w="4320"/>
          </w:tcPr>
          <w:p>
            <w:r>
              <w:t>14</w:t>
            </w:r>
          </w:p>
        </w:tc>
      </w:tr>
      <w:tr>
        <w:tc>
          <w:tcPr>
            <w:tcW w:type="dxa" w:w="4320"/>
          </w:tcPr>
          <w:p>
            <w:r>
              <w:t>Offline reading missing</w:t>
            </w:r>
          </w:p>
        </w:tc>
        <w:tc>
          <w:tcPr>
            <w:tcW w:type="dxa" w:w="4320"/>
          </w:tcPr>
          <w:p>
            <w:r>
              <w:t>11</w:t>
            </w:r>
          </w:p>
        </w:tc>
      </w:tr>
      <w:tr>
        <w:tc>
          <w:tcPr>
            <w:tcW w:type="dxa" w:w="4320"/>
          </w:tcPr>
          <w:p>
            <w:r>
              <w:t>Draft management issues</w:t>
            </w:r>
          </w:p>
        </w:tc>
        <w:tc>
          <w:tcPr>
            <w:tcW w:type="dxa" w:w="4320"/>
          </w:tcPr>
          <w:p>
            <w:r>
              <w:t>9</w:t>
            </w:r>
          </w:p>
        </w:tc>
      </w:tr>
      <w:tr>
        <w:tc>
          <w:tcPr>
            <w:tcW w:type="dxa" w:w="4320"/>
          </w:tcPr>
          <w:p>
            <w:r>
              <w:t>Email verification loops</w:t>
            </w:r>
          </w:p>
        </w:tc>
        <w:tc>
          <w:tcPr>
            <w:tcW w:type="dxa" w:w="4320"/>
          </w:tcPr>
          <w:p>
            <w:r>
              <w:t>9</w:t>
            </w:r>
          </w:p>
        </w:tc>
      </w:tr>
      <w:tr>
        <w:tc>
          <w:tcPr>
            <w:tcW w:type="dxa" w:w="4320"/>
          </w:tcPr>
          <w:p>
            <w:r>
              <w:t>Font size and display</w:t>
            </w:r>
          </w:p>
        </w:tc>
        <w:tc>
          <w:tcPr>
            <w:tcW w:type="dxa" w:w="4320"/>
          </w:tcPr>
          <w:p>
            <w:r>
              <w:t>7</w:t>
            </w:r>
          </w:p>
        </w:tc>
      </w:tr>
      <w:tr>
        <w:tc>
          <w:tcPr>
            <w:tcW w:type="dxa" w:w="4320"/>
          </w:tcPr>
          <w:p>
            <w:r>
              <w:t>Link Handling</w:t>
            </w:r>
          </w:p>
        </w:tc>
        <w:tc>
          <w:tcPr>
            <w:tcW w:type="dxa" w:w="4320"/>
          </w:tcPr>
          <w:p>
            <w:r>
              <w:t>7</w:t>
            </w:r>
          </w:p>
        </w:tc>
      </w:tr>
      <w:tr>
        <w:tc>
          <w:tcPr>
            <w:tcW w:type="dxa" w:w="4320"/>
          </w:tcPr>
          <w:p>
            <w:r>
              <w:t>Scrolling issues</w:t>
            </w:r>
          </w:p>
        </w:tc>
        <w:tc>
          <w:tcPr>
            <w:tcW w:type="dxa" w:w="4320"/>
          </w:tcPr>
          <w:p>
            <w:r>
              <w:t>7</w:t>
            </w:r>
          </w:p>
        </w:tc>
      </w:tr>
      <w:tr>
        <w:tc>
          <w:tcPr>
            <w:tcW w:type="dxa" w:w="4320"/>
          </w:tcPr>
          <w:p>
            <w:r>
              <w:t>Dark mode problems</w:t>
            </w:r>
          </w:p>
        </w:tc>
        <w:tc>
          <w:tcPr>
            <w:tcW w:type="dxa" w:w="4320"/>
          </w:tcPr>
          <w:p>
            <w:r>
              <w:t>6</w:t>
            </w:r>
          </w:p>
        </w:tc>
      </w:tr>
      <w:tr>
        <w:tc>
          <w:tcPr>
            <w:tcW w:type="dxa" w:w="4320"/>
          </w:tcPr>
          <w:p>
            <w:r>
              <w:t>Sign-up problems</w:t>
            </w:r>
          </w:p>
        </w:tc>
        <w:tc>
          <w:tcPr>
            <w:tcW w:type="dxa" w:w="4320"/>
          </w:tcPr>
          <w:p>
            <w:r>
              <w:t>6</w:t>
            </w:r>
          </w:p>
        </w:tc>
      </w:tr>
      <w:tr>
        <w:tc>
          <w:tcPr>
            <w:tcW w:type="dxa" w:w="4320"/>
          </w:tcPr>
          <w:p>
            <w:r>
              <w:t>Screen Rotation</w:t>
            </w:r>
          </w:p>
        </w:tc>
        <w:tc>
          <w:tcPr>
            <w:tcW w:type="dxa" w:w="4320"/>
          </w:tcPr>
          <w:p>
            <w:r>
              <w:t>2</w:t>
            </w:r>
          </w:p>
        </w:tc>
      </w:tr>
    </w:tbl>
    <w:p>
      <w:pPr>
        <w:pStyle w:val="Heading1"/>
      </w:pPr>
      <w:r>
        <w:t>Steps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node</w:t>
            </w:r>
          </w:p>
        </w:tc>
        <w:tc>
          <w:tcPr>
            <w:tcW w:type="dxa" w:w="1080"/>
          </w:tcPr>
          <w:p>
            <w:r>
              <w:t>tool</w:t>
            </w:r>
          </w:p>
        </w:tc>
        <w:tc>
          <w:tcPr>
            <w:tcW w:type="dxa" w:w="1080"/>
          </w:tcPr>
          <w:p>
            <w:r>
              <w:t>items in</w:t>
            </w:r>
          </w:p>
        </w:tc>
        <w:tc>
          <w:tcPr>
            <w:tcW w:type="dxa" w:w="1080"/>
          </w:tcPr>
          <w:p>
            <w:r>
              <w:t>items out</w:t>
            </w:r>
          </w:p>
        </w:tc>
        <w:tc>
          <w:tcPr>
            <w:tcW w:type="dxa" w:w="1080"/>
          </w:tcPr>
          <w:p>
            <w:r>
              <w:t>Jev</w:t>
            </w:r>
          </w:p>
        </w:tc>
        <w:tc>
          <w:tcPr>
            <w:tcW w:type="dxa" w:w="1080"/>
          </w:tcPr>
          <w:p>
            <w:r>
              <w:t>LLM</w:t>
            </w:r>
          </w:p>
        </w:tc>
        <w:tc>
          <w:tcPr>
            <w:tcW w:type="dxa" w:w="1080"/>
          </w:tcPr>
          <w:p>
            <w:r>
              <w:t>code</w:t>
            </w:r>
          </w:p>
        </w:tc>
        <w:tc>
          <w:tcPr>
            <w:tcW w:type="dxa" w:w="1080"/>
          </w:tcPr>
          <w:p>
            <w:r>
              <w:t>seconds</w:t>
            </w:r>
          </w:p>
        </w:tc>
      </w:tr>
      <w:tr>
        <w:tc>
          <w:tcPr>
            <w:tcW w:type="dxa" w:w="1080"/>
          </w:tcPr>
          <w:p>
            <w:r>
              <w:t>n1</w:t>
            </w:r>
          </w:p>
        </w:tc>
        <w:tc>
          <w:tcPr>
            <w:tcW w:type="dxa" w:w="1080"/>
          </w:tcPr>
          <w:p>
            <w:r>
              <w:t>filter</w:t>
            </w:r>
          </w:p>
        </w:tc>
        <w:tc>
          <w:tcPr>
            <w:tcW w:type="dxa" w:w="1080"/>
          </w:tcPr>
          <w:p>
            <w:r>
              <w:t>1000</w:t>
            </w:r>
          </w:p>
        </w:tc>
        <w:tc>
          <w:tcPr>
            <w:tcW w:type="dxa" w:w="1080"/>
          </w:tcPr>
          <w:p>
            <w:r>
              <w:t>956</w:t>
            </w:r>
          </w:p>
        </w:tc>
        <w:tc>
          <w:tcPr>
            <w:tcW w:type="dxa" w:w="1080"/>
          </w:tcPr>
          <w:p>
            <w:r>
              <w:t>731</w:t>
            </w:r>
          </w:p>
        </w:tc>
        <w:tc>
          <w:tcPr>
            <w:tcW w:type="dxa" w:w="1080"/>
          </w:tcPr>
          <w:p>
            <w:r>
              <w:t>269</w:t>
            </w:r>
          </w:p>
        </w:tc>
        <w:tc>
          <w:tcPr>
            <w:tcW w:type="dxa" w:w="1080"/>
          </w:tcPr>
          <w:p>
            <w:r>
              <w:t>0</w:t>
            </w:r>
          </w:p>
        </w:tc>
        <w:tc>
          <w:tcPr>
            <w:tcW w:type="dxa" w:w="1080"/>
          </w:tcPr>
          <w:p>
            <w:r>
              <w:t>35.9</w:t>
            </w:r>
          </w:p>
        </w:tc>
      </w:tr>
      <w:tr>
        <w:tc>
          <w:tcPr>
            <w:tcW w:type="dxa" w:w="1080"/>
          </w:tcPr>
          <w:p>
            <w:r>
              <w:t>n2</w:t>
            </w:r>
          </w:p>
        </w:tc>
        <w:tc>
          <w:tcPr>
            <w:tcW w:type="dxa" w:w="1080"/>
          </w:tcPr>
          <w:p>
            <w:r>
              <w:t>classify</w:t>
            </w:r>
          </w:p>
        </w:tc>
        <w:tc>
          <w:tcPr>
            <w:tcW w:type="dxa" w:w="1080"/>
          </w:tcPr>
          <w:p>
            <w:r>
              <w:t>956</w:t>
            </w:r>
          </w:p>
        </w:tc>
        <w:tc>
          <w:tcPr>
            <w:tcW w:type="dxa" w:w="1080"/>
          </w:tcPr>
          <w:p>
            <w:r>
              <w:t>956</w:t>
            </w:r>
          </w:p>
        </w:tc>
        <w:tc>
          <w:tcPr>
            <w:tcW w:type="dxa" w:w="1080"/>
          </w:tcPr>
          <w:p>
            <w:r>
              <w:t>831</w:t>
            </w:r>
          </w:p>
        </w:tc>
        <w:tc>
          <w:tcPr>
            <w:tcW w:type="dxa" w:w="1080"/>
          </w:tcPr>
          <w:p>
            <w:r>
              <w:t>125</w:t>
            </w:r>
          </w:p>
        </w:tc>
        <w:tc>
          <w:tcPr>
            <w:tcW w:type="dxa" w:w="1080"/>
          </w:tcPr>
          <w:p>
            <w:r>
              <w:t>0</w:t>
            </w:r>
          </w:p>
        </w:tc>
        <w:tc>
          <w:tcPr>
            <w:tcW w:type="dxa" w:w="1080"/>
          </w:tcPr>
          <w:p>
            <w:r>
              <w:t>24.1</w:t>
            </w:r>
          </w:p>
        </w:tc>
      </w:tr>
      <w:tr>
        <w:tc>
          <w:tcPr>
            <w:tcW w:type="dxa" w:w="1080"/>
          </w:tcPr>
          <w:p>
            <w:r>
              <w:t>n3</w:t>
            </w:r>
          </w:p>
        </w:tc>
        <w:tc>
          <w:tcPr>
            <w:tcW w:type="dxa" w:w="1080"/>
          </w:tcPr>
          <w:p>
            <w:r>
              <w:t>group</w:t>
            </w:r>
          </w:p>
        </w:tc>
        <w:tc>
          <w:tcPr>
            <w:tcW w:type="dxa" w:w="1080"/>
          </w:tcPr>
          <w:p>
            <w:r>
              <w:t>956</w:t>
            </w:r>
          </w:p>
        </w:tc>
        <w:tc>
          <w:tcPr>
            <w:tcW w:type="dxa" w:w="1080"/>
          </w:tcPr>
          <w:p>
            <w:r>
              <w:t>956</w:t>
            </w:r>
          </w:p>
        </w:tc>
        <w:tc>
          <w:tcPr>
            <w:tcW w:type="dxa" w:w="1080"/>
          </w:tcPr>
          <w:p>
            <w:r>
              <w:t>305</w:t>
            </w:r>
          </w:p>
        </w:tc>
        <w:tc>
          <w:tcPr>
            <w:tcW w:type="dxa" w:w="1080"/>
          </w:tcPr>
          <w:p>
            <w:r>
              <w:t>59</w:t>
            </w:r>
          </w:p>
        </w:tc>
        <w:tc>
          <w:tcPr>
            <w:tcW w:type="dxa" w:w="1080"/>
          </w:tcPr>
          <w:p>
            <w:r>
              <w:t>0</w:t>
            </w:r>
          </w:p>
        </w:tc>
        <w:tc>
          <w:tcPr>
            <w:tcW w:type="dxa" w:w="1080"/>
          </w:tcPr>
          <w:p>
            <w:r>
              <w:t>25.8</w:t>
            </w:r>
          </w:p>
        </w:tc>
      </w:tr>
      <w:tr>
        <w:tc>
          <w:tcPr>
            <w:tcW w:type="dxa" w:w="1080"/>
          </w:tcPr>
          <w:p>
            <w:r>
              <w:t>n4</w:t>
            </w:r>
          </w:p>
        </w:tc>
        <w:tc>
          <w:tcPr>
            <w:tcW w:type="dxa" w:w="1080"/>
          </w:tcPr>
          <w:p>
            <w:r>
              <w:t>dedupe</w:t>
            </w:r>
          </w:p>
        </w:tc>
        <w:tc>
          <w:tcPr>
            <w:tcW w:type="dxa" w:w="1080"/>
          </w:tcPr>
          <w:p>
            <w:r>
              <w:t>956</w:t>
            </w:r>
          </w:p>
        </w:tc>
        <w:tc>
          <w:tcPr>
            <w:tcW w:type="dxa" w:w="1080"/>
          </w:tcPr>
          <w:p>
            <w:r>
              <w:t>956</w:t>
            </w:r>
          </w:p>
        </w:tc>
        <w:tc>
          <w:tcPr>
            <w:tcW w:type="dxa" w:w="1080"/>
          </w:tcPr>
          <w:p>
            <w:r>
              <w:t>248</w:t>
            </w:r>
          </w:p>
        </w:tc>
        <w:tc>
          <w:tcPr>
            <w:tcW w:type="dxa" w:w="1080"/>
          </w:tcPr>
          <w:p>
            <w:r>
              <w:t>134</w:t>
            </w:r>
          </w:p>
        </w:tc>
        <w:tc>
          <w:tcPr>
            <w:tcW w:type="dxa" w:w="1080"/>
          </w:tcPr>
          <w:p>
            <w:r>
              <w:t>2</w:t>
            </w:r>
          </w:p>
        </w:tc>
        <w:tc>
          <w:tcPr>
            <w:tcW w:type="dxa" w:w="1080"/>
          </w:tcPr>
          <w:p>
            <w:r>
              <w:t>22.8</w:t>
            </w:r>
          </w:p>
        </w:tc>
      </w:tr>
      <w:tr>
        <w:tc>
          <w:tcPr>
            <w:tcW w:type="dxa" w:w="1080"/>
          </w:tcPr>
          <w:p>
            <w:r>
              <w:t>n5</w:t>
            </w:r>
          </w:p>
        </w:tc>
        <w:tc>
          <w:tcPr>
            <w:tcW w:type="dxa" w:w="1080"/>
          </w:tcPr>
          <w:p>
            <w:r>
              <w:t>score</w:t>
            </w:r>
          </w:p>
        </w:tc>
        <w:tc>
          <w:tcPr>
            <w:tcW w:type="dxa" w:w="1080"/>
          </w:tcPr>
          <w:p>
            <w:r>
              <w:t>956</w:t>
            </w:r>
          </w:p>
        </w:tc>
        <w:tc>
          <w:tcPr>
            <w:tcW w:type="dxa" w:w="1080"/>
          </w:tcPr>
          <w:p>
            <w:r>
              <w:t>956</w:t>
            </w:r>
          </w:p>
        </w:tc>
        <w:tc>
          <w:tcPr>
            <w:tcW w:type="dxa" w:w="1080"/>
          </w:tcPr>
          <w:p>
            <w:r>
              <w:t>160</w:t>
            </w:r>
          </w:p>
        </w:tc>
        <w:tc>
          <w:tcPr>
            <w:tcW w:type="dxa" w:w="1080"/>
          </w:tcPr>
          <w:p>
            <w:r>
              <w:t>25</w:t>
            </w:r>
          </w:p>
        </w:tc>
        <w:tc>
          <w:tcPr>
            <w:tcW w:type="dxa" w:w="1080"/>
          </w:tcPr>
          <w:p>
            <w:r>
              <w:t>1</w:t>
            </w:r>
          </w:p>
        </w:tc>
        <w:tc>
          <w:tcPr>
            <w:tcW w:type="dxa" w:w="1080"/>
          </w:tcPr>
          <w:p>
            <w:r>
              <w:t>6.8</w:t>
            </w:r>
          </w:p>
        </w:tc>
      </w:tr>
      <w:tr>
        <w:tc>
          <w:tcPr>
            <w:tcW w:type="dxa" w:w="1080"/>
          </w:tcPr>
          <w:p>
            <w:r>
              <w:t>n6</w:t>
            </w:r>
          </w:p>
        </w:tc>
        <w:tc>
          <w:tcPr>
            <w:tcW w:type="dxa" w:w="1080"/>
          </w:tcPr>
          <w:p>
            <w:r>
              <w:t>rank</w:t>
            </w:r>
          </w:p>
        </w:tc>
        <w:tc>
          <w:tcPr>
            <w:tcW w:type="dxa" w:w="1080"/>
          </w:tcPr>
          <w:p>
            <w:r>
              <w:t>956</w:t>
            </w:r>
          </w:p>
        </w:tc>
        <w:tc>
          <w:tcPr>
            <w:tcW w:type="dxa" w:w="1080"/>
          </w:tcPr>
          <w:p>
            <w:r>
              <w:t>956</w:t>
            </w:r>
          </w:p>
        </w:tc>
        <w:tc>
          <w:tcPr>
            <w:tcW w:type="dxa" w:w="1080"/>
          </w:tcPr>
          <w:p>
            <w:r>
              <w:t>34</w:t>
            </w:r>
          </w:p>
        </w:tc>
        <w:tc>
          <w:tcPr>
            <w:tcW w:type="dxa" w:w="1080"/>
          </w:tcPr>
          <w:p>
            <w:r>
              <w:t>0</w:t>
            </w:r>
          </w:p>
        </w:tc>
        <w:tc>
          <w:tcPr>
            <w:tcW w:type="dxa" w:w="1080"/>
          </w:tcPr>
          <w:p>
            <w:r>
              <w:t>145</w:t>
            </w:r>
          </w:p>
        </w:tc>
        <w:tc>
          <w:tcPr>
            <w:tcW w:type="dxa" w:w="1080"/>
          </w:tcPr>
          <w:p>
            <w:r>
              <w:t>4.9</w:t>
            </w:r>
          </w:p>
        </w:tc>
      </w:tr>
      <w:tr>
        <w:tc>
          <w:tcPr>
            <w:tcW w:type="dxa" w:w="1080"/>
          </w:tcPr>
          <w:p>
            <w:r>
              <w:t>n7</w:t>
            </w:r>
          </w:p>
        </w:tc>
        <w:tc>
          <w:tcPr>
            <w:tcW w:type="dxa" w:w="1080"/>
          </w:tcPr>
          <w:p>
            <w:r>
              <w:t>calculate</w:t>
            </w:r>
          </w:p>
        </w:tc>
        <w:tc>
          <w:tcPr>
            <w:tcW w:type="dxa" w:w="1080"/>
          </w:tcPr>
          <w:p>
            <w:r>
              <w:t>956</w:t>
            </w:r>
          </w:p>
        </w:tc>
        <w:tc>
          <w:tcPr>
            <w:tcW w:type="dxa" w:w="1080"/>
          </w:tcPr>
          <w:p>
            <w:r>
              <w:t>956</w:t>
            </w:r>
          </w:p>
        </w:tc>
        <w:tc>
          <w:tcPr>
            <w:tcW w:type="dxa" w:w="1080"/>
          </w:tcPr>
          <w:p>
            <w:r>
              <w:t>0</w:t>
            </w:r>
          </w:p>
        </w:tc>
        <w:tc>
          <w:tcPr>
            <w:tcW w:type="dxa" w:w="1080"/>
          </w:tcPr>
          <w:p>
            <w:r>
              <w:t>0</w:t>
            </w:r>
          </w:p>
        </w:tc>
        <w:tc>
          <w:tcPr>
            <w:tcW w:type="dxa" w:w="1080"/>
          </w:tcPr>
          <w:p>
            <w:r>
              <w:t>4</w:t>
            </w:r>
          </w:p>
        </w:tc>
        <w:tc>
          <w:tcPr>
            <w:tcW w:type="dxa" w:w="1080"/>
          </w:tcPr>
          <w:p>
            <w:r>
              <w:t>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